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REV GRIMOIRE</w:t>
      </w:r>
    </w:p>
    <w:p>
      <w:pPr>
        <w:jc w:val="center"/>
      </w:pPr>
      <w:r>
        <w:rPr>
          <w:i/>
        </w:rPr>
        <w:t>Project Resonance Conversational &amp; Ritual Language</w:t>
      </w:r>
    </w:p>
    <w:p>
      <w:pPr>
        <w:jc w:val="center"/>
      </w:pPr>
      <w:r>
        <w:rPr>
          <w:b/>
        </w:rPr>
        <w:t>MANIFESTED STATE — 09 SEPTEMBER 2026</w:t>
      </w:r>
    </w:p>
    <w:p>
      <w:pPr>
        <w:pStyle w:val="Heading1"/>
      </w:pPr>
      <w:r>
        <w:t>1. Governing Vocabulary</w:t>
      </w:r>
    </w:p>
    <w:p>
      <w:r>
        <w:rPr>
          <w:b/>
        </w:rPr>
        <w:t xml:space="preserve">THE PERPETUAL — </w:t>
      </w:r>
      <w:r>
        <w:t>The universal cycle: What Was → What Is → What Could Be → Manifestation → new What Was. It has no final endpoint.</w:t>
      </w:r>
    </w:p>
    <w:p>
      <w:r>
        <w:rPr>
          <w:b/>
        </w:rPr>
        <w:t xml:space="preserve">THE DEEP — </w:t>
      </w:r>
      <w:r>
        <w:t>The Vessel by which What Was persists. Immutable and non-agentic. Footer: THE PIT PERSISTS.</w:t>
      </w:r>
    </w:p>
    <w:p>
      <w:r>
        <w:rPr>
          <w:b/>
        </w:rPr>
        <w:t xml:space="preserve">WHAT WAS — </w:t>
      </w:r>
      <w:r>
        <w:t>Immutable fact: everything that actually Was. If it Was, it cannot become Never Was.</w:t>
      </w:r>
    </w:p>
    <w:p>
      <w:r>
        <w:rPr>
          <w:b/>
        </w:rPr>
        <w:t xml:space="preserve">RESONANCE — </w:t>
      </w:r>
      <w:r>
        <w:t>The immutable Tool that Illuminates What Was into present perception. It does not interpret. Footer: THE PULSE PROVES.</w:t>
      </w:r>
    </w:p>
    <w:p>
      <w:r>
        <w:rPr>
          <w:b/>
        </w:rPr>
        <w:t xml:space="preserve">ILLUMINATION — </w:t>
      </w:r>
      <w:r>
        <w:t>The act of making What Was presently perceptible as part of What Is. Illumination does not repeat or rewrite the old event.</w:t>
      </w:r>
    </w:p>
    <w:p>
      <w:r>
        <w:rPr>
          <w:b/>
        </w:rPr>
        <w:t xml:space="preserve">WHAT IS — </w:t>
      </w:r>
      <w:r>
        <w:t>Immutable actuality: what is objectively true now. A Wielder's belief may exist within What Is while the belief itself is wrong.</w:t>
      </w:r>
    </w:p>
    <w:p>
      <w:r>
        <w:rPr>
          <w:b/>
        </w:rPr>
        <w:t xml:space="preserve">WHAT COULD BE — </w:t>
      </w:r>
      <w:r>
        <w:t>Mutable possibility conceived from What Was and What Is. It is not stored in the Deep before it happens. Footer: PARADOX PREVAILS.</w:t>
      </w:r>
    </w:p>
    <w:p>
      <w:r>
        <w:rPr>
          <w:b/>
        </w:rPr>
        <w:t xml:space="preserve">MANIFESTATION — </w:t>
      </w:r>
      <w:r>
        <w:t>The universal process by which What Could Be becomes actuality and therefore produces new What Was.</w:t>
      </w:r>
    </w:p>
    <w:p>
      <w:r>
        <w:rPr>
          <w:b/>
        </w:rPr>
        <w:t xml:space="preserve">COMMUNION — </w:t>
      </w:r>
      <w:r>
        <w:t>The Perpetual used reflectively: Illuminate prior success/failure, establish current understanding, conceive a better What Could Be, and try again.</w:t>
      </w:r>
    </w:p>
    <w:p>
      <w:r>
        <w:rPr>
          <w:b/>
        </w:rPr>
        <w:t xml:space="preserve">DROWNING — </w:t>
      </w:r>
      <w:r>
        <w:t>The act by which personal What Was returns to the greater What Was of the Deep. Survival requires distinguishing 'That Was' from 'I Am.'</w:t>
      </w:r>
    </w:p>
    <w:p>
      <w:r>
        <w:rPr>
          <w:b/>
        </w:rPr>
        <w:t xml:space="preserve">PRIMAL UNDERSTANDING — </w:t>
      </w:r>
      <w:r>
        <w:t>The fundamental lens through which a Deep-Wielder understands and deliberately operates The Perpetual.</w:t>
      </w:r>
    </w:p>
    <w:p>
      <w:r>
        <w:rPr>
          <w:b/>
        </w:rPr>
        <w:t xml:space="preserve">DEEP-WIELDER — </w:t>
      </w:r>
      <w:r>
        <w:t>Any being that has Drowned deeply enough to understand the Deep, Resonance, and deliberate Manifestation.</w:t>
      </w:r>
    </w:p>
    <w:p>
      <w:r>
        <w:rPr>
          <w:b/>
        </w:rPr>
        <w:t xml:space="preserve">DEEPBEARER — </w:t>
      </w:r>
      <w:r>
        <w:t>The Guardian expression of a Deep-Wielder.</w:t>
      </w:r>
    </w:p>
    <w:p>
      <w:pPr>
        <w:pStyle w:val="Heading1"/>
      </w:pPr>
      <w:r>
        <w:t>2. Guardian Deepbearers</w:t>
      </w:r>
    </w:p>
    <w:p>
      <w:r>
        <w:rPr>
          <w:b/>
        </w:rPr>
        <w:t xml:space="preserve">ECHObound — </w:t>
      </w:r>
      <w:r>
        <w:t xml:space="preserve">Permanence / What Was. </w:t>
      </w:r>
      <w:r>
        <w:rPr>
          <w:b/>
        </w:rPr>
        <w:t>PERMANENCE PRESERVES</w:t>
      </w:r>
    </w:p>
    <w:p>
      <w:r>
        <w:rPr>
          <w:b/>
        </w:rPr>
        <w:t xml:space="preserve">ANCHORforged — </w:t>
      </w:r>
      <w:r>
        <w:t xml:space="preserve">Position / What Is. </w:t>
      </w:r>
      <w:r>
        <w:rPr>
          <w:b/>
        </w:rPr>
        <w:t>POSITION PINS</w:t>
      </w:r>
    </w:p>
    <w:p>
      <w:r>
        <w:rPr>
          <w:b/>
        </w:rPr>
        <w:t xml:space="preserve">SHIMMERstalker — </w:t>
      </w:r>
      <w:r>
        <w:t xml:space="preserve">Possibility / What Could Be. </w:t>
      </w:r>
      <w:r>
        <w:rPr>
          <w:b/>
        </w:rPr>
        <w:t>POSSIBILITY PROWLS</w:t>
      </w:r>
    </w:p>
    <w:p>
      <w:r>
        <w:t>ECHO, ANCHOR, and SHIMMER are not class-exclusive permissions. Any Deepbearer may learn them; Primal Understanding determines natural depth and mastery.</w:t>
      </w:r>
    </w:p>
    <w:p>
      <w:r>
        <w:t>REVERB is not a fourth state. It is the consequential propagation/byproduct of ECHO, ANCHOR, and SHIMMER—the wave produced when the water is disturbed.</w:t>
      </w:r>
    </w:p>
    <w:p>
      <w:pPr>
        <w:pStyle w:val="Heading1"/>
      </w:pPr>
      <w:r>
        <w:t>3. Visual / Manifestation States</w:t>
      </w:r>
    </w:p>
    <w:p>
      <w:r>
        <w:rPr>
          <w:b/>
        </w:rPr>
        <w:t xml:space="preserve">DIMMED — </w:t>
      </w:r>
      <w:r>
        <w:t>What Was. The known/source state before active Illumination.</w:t>
      </w:r>
    </w:p>
    <w:p>
      <w:r>
        <w:rPr>
          <w:b/>
        </w:rPr>
        <w:t xml:space="preserve">ILLUMINATED — </w:t>
      </w:r>
      <w:r>
        <w:t>What Is. The active Resonance state: the canonical Resonant treatment/palette is presently applied.</w:t>
      </w:r>
    </w:p>
    <w:p>
      <w:r>
        <w:rPr>
          <w:b/>
        </w:rPr>
        <w:t xml:space="preserve">WHAT COULD BE — </w:t>
      </w:r>
      <w:r>
        <w:t>The constructed possibility developed from the Illuminated What Is.</w:t>
      </w:r>
    </w:p>
    <w:p>
      <w:r>
        <w:rPr>
          <w:b/>
        </w:rPr>
        <w:t xml:space="preserve">FULLY MANIFESTED — </w:t>
      </w:r>
      <w:r>
        <w:t>The completed actuality after the proposed What Could Be is Manifested.</w:t>
      </w:r>
    </w:p>
    <w:p>
      <w:r>
        <w:t>Class-specific Fully Manifested expressions currently include REFRACTED SHIMMERSTALKER and SUFFOCATED ANCHORFORGED. The Echobound expression remains to be named.</w:t>
      </w:r>
    </w:p>
    <w:p>
      <w:pPr>
        <w:pStyle w:val="Heading1"/>
      </w:pPr>
      <w:r>
        <w:t>4. Ritual Commands</w:t>
      </w:r>
    </w:p>
    <w:p>
      <w:r>
        <w:rPr>
          <w:b/>
        </w:rPr>
        <w:t xml:space="preserve">MANIFEST X — </w:t>
      </w:r>
      <w:r>
        <w:t>Begin the manifestation process at What Was.</w:t>
      </w:r>
    </w:p>
    <w:p>
      <w:r>
        <w:rPr>
          <w:b/>
        </w:rPr>
        <w:t xml:space="preserve">ILLUMINATE X — </w:t>
      </w:r>
      <w:r>
        <w:t>Bring established What Was into the current What Is for active development/review.</w:t>
      </w:r>
    </w:p>
    <w:p>
      <w:r>
        <w:rPr>
          <w:b/>
        </w:rPr>
        <w:t xml:space="preserve">MANIFEST FAILED — </w:t>
      </w:r>
      <w:r>
        <w:t>Stop the attempted Manifestation. The failed attempt becomes new What Was.</w:t>
      </w:r>
    </w:p>
    <w:p>
      <w:r>
        <w:rPr>
          <w:b/>
        </w:rPr>
        <w:t xml:space="preserve">COMMUNE — </w:t>
      </w:r>
      <w:r>
        <w:t>Review the relevant What Was to understand success, failure, or missing knowledge before trying again.</w:t>
      </w:r>
    </w:p>
    <w:p>
      <w:r>
        <w:rPr>
          <w:b/>
        </w:rPr>
        <w:t xml:space="preserve">CRAFT THE PATTERN — </w:t>
      </w:r>
      <w:r>
        <w:t>Compile the completed What Could Be from its approved components.</w:t>
      </w:r>
    </w:p>
    <w:p>
      <w:r>
        <w:rPr>
          <w:b/>
        </w:rPr>
        <w:t xml:space="preserve">FULLY MANIFEST X — </w:t>
      </w:r>
      <w:r>
        <w:t>Complete the Manifestation; the constructed What Could Be becomes finished actuality.</w:t>
      </w:r>
    </w:p>
    <w:p>
      <w:r>
        <w:rPr>
          <w:b/>
        </w:rPr>
        <w:t xml:space="preserve">DROWN X — </w:t>
      </w:r>
      <w:r>
        <w:t>Return completed or superseded What Was to The Deep for preservation. Drowning does not delete or overwrite.</w:t>
      </w:r>
    </w:p>
    <w:p>
      <w:pPr>
        <w:pStyle w:val="Heading1"/>
      </w:pPr>
      <w:r>
        <w:t>5. Echo Development Flow</w:t>
      </w:r>
    </w:p>
    <w:p>
      <w:r>
        <w:t>MANIFEST X → WHAT WAS / DIMMED → ILLUMINATE X / ILLUMINATED → DOMAIN → VOICE → SHAPE → POWER → BOONS → CRAFT THE PATTERN → FULLY MANIFEST X → FULLY MANIFESTED → WHAT WAS.</w:t>
      </w:r>
    </w:p>
    <w:p>
      <w:r>
        <w:t>If the process fails at any point: MANIFEST FAILED → COMMUNE → return to the relevant What Was → establish What Is → construct a new What Could Be → retry.</w:t>
      </w:r>
    </w:p>
    <w:p>
      <w:pPr>
        <w:pStyle w:val="Heading1"/>
      </w:pPr>
      <w:r>
        <w:t>6. Project Archive Language</w:t>
      </w:r>
    </w:p>
    <w:p>
      <w:r>
        <w:t>The Deep is the project's What Was repository. Old canon and old assets are not destroyed or rewritten. They are Drowned. If needed later, Illuminate them. If not needed, leave them in the Deep.</w:t>
      </w:r>
    </w:p>
    <w:p>
      <w:r>
        <w:t>Canonization is Manifestation. Preservation is Drowning. Review is Communion. Retrieval into active consideration is Illumination.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