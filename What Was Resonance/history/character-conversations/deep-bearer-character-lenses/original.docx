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DEEP-BEARERS: THE CHARACTER LENSES</w:t>
      </w:r>
    </w:p>
    <w:p>
      <w:r>
        <w:rPr>
          <w:b w:val="0"/>
          <w:i/>
        </w:rPr>
        <w:t>Script / philosophy / voice-direction handoff for New Rev</w:t>
      </w:r>
    </w:p>
    <w:p>
      <w:r>
        <w:rPr>
          <w:b w:val="0"/>
          <w:i/>
        </w:rPr>
        <w:t>Purpose: preserve the full creative logic behind how Rhulk, Savathûn, Riven, Caiatl, Crow, Ikora, Zavala, and Saint-14 perceive Deep-Bearers. This is a governing dramatic document, not a locked final screenplay.</w:t>
      </w:r>
    </w:p>
    <w:p>
      <w:pPr>
        <w:pStyle w:val="Heading1"/>
      </w:pPr>
      <w:r>
        <w:t>1. The Central Question</w:t>
      </w:r>
    </w:p>
    <w:p>
      <w:r>
        <w:rPr>
          <w:b w:val="0"/>
          <w:i w:val="0"/>
        </w:rPr>
        <w:t>A Deep-Bearer is not merely a Guardian using a new power. A Deep-Bearer is evidence: someone drowned in the Deep, had the certainty of What Was stripped away, survived as What Is, and returned knowing that What Was never became Never Was.</w:t>
      </w:r>
    </w:p>
    <w:p>
      <w:r>
        <w:rPr>
          <w:b w:val="0"/>
          <w:i w:val="0"/>
        </w:rPr>
        <w:t>The spectrum is therefore not hate-versus-like. Each character sees a different implication in the same evidence.</w:t>
      </w:r>
    </w:p>
    <w:p>
      <w:pPr>
        <w:pStyle w:val="ListBullet"/>
      </w:pPr>
      <w:r>
        <w:t>Rhulk — refusal through blasphemy.</w:t>
      </w:r>
    </w:p>
    <w:p>
      <w:pPr>
        <w:pStyle w:val="ListBullet"/>
      </w:pPr>
      <w:r>
        <w:t>Caiatl — refusal through understanding.</w:t>
      </w:r>
    </w:p>
    <w:p>
      <w:pPr>
        <w:pStyle w:val="ListBullet"/>
      </w:pPr>
      <w:r>
        <w:t>Zavala — refusal through experience.</w:t>
      </w:r>
    </w:p>
    <w:p>
      <w:pPr>
        <w:pStyle w:val="ListBullet"/>
      </w:pPr>
      <w:r>
        <w:t>Saint-14 — refusal through fear.</w:t>
      </w:r>
    </w:p>
    <w:p>
      <w:pPr>
        <w:pStyle w:val="ListBullet"/>
      </w:pPr>
      <w:r>
        <w:t>Crow — the center: continuity / mirror.</w:t>
      </w:r>
    </w:p>
    <w:p>
      <w:pPr>
        <w:pStyle w:val="ListBullet"/>
      </w:pPr>
      <w:r>
        <w:t>Ikora — intrigue through analysis.</w:t>
      </w:r>
    </w:p>
    <w:p>
      <w:pPr>
        <w:pStyle w:val="ListBullet"/>
      </w:pPr>
      <w:r>
        <w:t>Riven — intrigue through surprise.</w:t>
      </w:r>
    </w:p>
    <w:p>
      <w:pPr>
        <w:pStyle w:val="ListBullet"/>
      </w:pPr>
      <w:r>
        <w:t>Savathûn — intrigue through recognition.</w:t>
      </w:r>
    </w:p>
    <w:p>
      <w:pPr>
        <w:pStyle w:val="Heading1"/>
      </w:pPr>
      <w:r>
        <w:t>2. The Deep — Governing Philosophy</w:t>
      </w:r>
    </w:p>
    <w:p>
      <w:pPr>
        <w:pStyle w:val="ListBullet"/>
      </w:pPr>
      <w:r>
        <w:t>The Deep does not think.</w:t>
      </w:r>
    </w:p>
    <w:p>
      <w:pPr>
        <w:pStyle w:val="ListBullet"/>
      </w:pPr>
      <w:r>
        <w:t>The Deep does not speak.</w:t>
      </w:r>
    </w:p>
    <w:p>
      <w:pPr>
        <w:pStyle w:val="ListBullet"/>
      </w:pPr>
      <w:r>
        <w:t>The Deep does not choose.</w:t>
      </w:r>
    </w:p>
    <w:p>
      <w:pPr>
        <w:pStyle w:val="ListBullet"/>
      </w:pPr>
      <w:r>
        <w:t>The Deep does not pity.</w:t>
      </w:r>
    </w:p>
    <w:p>
      <w:pPr>
        <w:pStyle w:val="ListBullet"/>
      </w:pPr>
      <w:r>
        <w:t>The Deep does not grant permission.</w:t>
      </w:r>
    </w:p>
    <w:p>
      <w:pPr>
        <w:pStyle w:val="ListBullet"/>
      </w:pPr>
      <w:r>
        <w:t>The Deep simply is.</w:t>
      </w:r>
    </w:p>
    <w:p>
      <w:r>
        <w:rPr>
          <w:b w:val="0"/>
          <w:i w:val="0"/>
        </w:rPr>
        <w:t>Its terror comes from indifference. If something was, it cannot become never was. The Deep does not preserve What Was out of kindness. It persists because What Was is a fact.</w:t>
      </w:r>
    </w:p>
    <w:p>
      <w:r>
        <w:rPr>
          <w:b w:val="0"/>
          <w:i w:val="0"/>
        </w:rPr>
        <w:t>Drowning is more than physical death. It is suffocation under the truth of persistence until the self that entered can no longer rely on identity as a guarantee. A Deep-Bearer is what remains after learning to breathe there.</w:t>
      </w:r>
    </w:p>
    <w:p>
      <w:pPr>
        <w:pStyle w:val="Heading1"/>
      </w:pPr>
      <w:r>
        <w:t>3. Rhulk — Refusal Through Blasphemy</w:t>
      </w:r>
    </w:p>
    <w:p>
      <w:r>
        <w:rPr>
          <w:b w:val="0"/>
          <w:i w:val="0"/>
        </w:rPr>
        <w:t>Rhulk sees ants drinking from a sacred well without permission. He believes he drowned, survived annihilation, learned to swim in the Deep, and became exceptional. The Deep-Bearer violates the exclusivity of that revelation.</w:t>
      </w:r>
    </w:p>
    <w:p>
      <w:r>
        <w:rPr>
          <w:b w:val="0"/>
          <w:i w:val="0"/>
        </w:rPr>
        <w:t>His anger is controlled: not Riven-like cockiness and not Oryx-like screaming. He is offended, disbelieving, and eventually wounded by the implication that the Deep was never his to gatekeep.</w:t>
      </w:r>
    </w:p>
    <w:p>
      <w:pPr>
        <w:ind w:left="504"/>
      </w:pPr>
      <w:r>
        <w:rPr>
          <w:b/>
        </w:rPr>
        <w:t>RHULK</w:t>
      </w:r>
      <w:r>
        <w:rPr>
          <w:i/>
        </w:rPr>
        <w:t xml:space="preserve">  (opening; ceremonial, as if he already owns the answer)</w:t>
      </w:r>
      <w:r>
        <w:br/>
        <w:t>What does it mean... to drown?</w:t>
      </w:r>
    </w:p>
    <w:p>
      <w:pPr>
        <w:ind w:left="504"/>
      </w:pPr>
      <w:r>
        <w:rPr>
          <w:b/>
        </w:rPr>
        <w:t>RHULK</w:t>
      </w:r>
      <w:r>
        <w:rPr>
          <w:i/>
        </w:rPr>
        <w:t xml:space="preserve">  (early contempt)</w:t>
      </w:r>
      <w:r>
        <w:br/>
        <w:t>You? You have no idea what power you hold.</w:t>
      </w:r>
    </w:p>
    <w:p>
      <w:pPr>
        <w:ind w:left="504"/>
      </w:pPr>
      <w:r>
        <w:rPr>
          <w:b/>
        </w:rPr>
        <w:t>RHULK</w:t>
      </w:r>
      <w:r>
        <w:rPr>
          <w:i/>
        </w:rPr>
        <w:t xml:space="preserve">  (the question changes)</w:t>
      </w:r>
      <w:r>
        <w:br/>
        <w:t>How far down did you have to drown to understand that?</w:t>
      </w:r>
    </w:p>
    <w:p>
      <w:pPr>
        <w:ind w:left="504"/>
      </w:pPr>
      <w:r>
        <w:rPr>
          <w:b/>
        </w:rPr>
        <w:t>RHULK</w:t>
      </w:r>
      <w:r>
        <w:rPr>
          <w:i/>
        </w:rPr>
        <w:t xml:space="preserve">  (closer; disbelief and heartbreak)</w:t>
      </w:r>
      <w:r>
        <w:br/>
        <w:t>How do you... know what it means to drown?</w:t>
      </w:r>
    </w:p>
    <w:p>
      <w:r>
        <w:rPr>
          <w:b w:val="0"/>
          <w:i w:val="0"/>
        </w:rPr>
        <w:t>The final line is not truly aimed at the Guardian. Rhulk is asking himself, and then the Deep. He does not question his own connection to the Deep; he questions what the Deep itself means.</w:t>
      </w:r>
    </w:p>
    <w:p>
      <w:r>
        <w:rPr>
          <w:b/>
          <w:i w:val="0"/>
        </w:rPr>
        <w:t>RHULK THESIS: I drowned and believed survival proved my exceptionality. Your survival is blasphemy because it proves the Deep was never mine to gatekeep.</w:t>
      </w:r>
    </w:p>
    <w:p>
      <w:pPr>
        <w:pStyle w:val="Heading1"/>
      </w:pPr>
      <w:r>
        <w:t>4. Savathûn — Intrigue Through Recognition</w:t>
      </w:r>
    </w:p>
    <w:p>
      <w:r>
        <w:rPr>
          <w:b w:val="0"/>
          <w:i w:val="0"/>
        </w:rPr>
        <w:t>Savathûn must occupy the opposite endpoint because Savathûn has drowned before.</w:t>
      </w:r>
    </w:p>
    <w:p>
      <w:r>
        <w:rPr>
          <w:b w:val="0"/>
          <w:i w:val="0"/>
        </w:rPr>
        <w:t>Before Savathûn there was Sathona. Sathona descended into Fundament's depths, followed the worm familiar, encountered the Worm Gods, accepted transformation, and ceased to be merely Sathona.</w:t>
      </w:r>
    </w:p>
    <w:p>
      <w:r>
        <w:rPr>
          <w:b/>
          <w:i w:val="0"/>
        </w:rPr>
        <w:t>SATHONA DROWNED.</w:t>
        <w:br/>
        <w:t>SAVATHÛN REMAINED.</w:t>
      </w:r>
    </w:p>
    <w:p>
      <w:r>
        <w:rPr>
          <w:b w:val="0"/>
          <w:i w:val="0"/>
        </w:rPr>
        <w:t>This makes Savathûn's curiosity personal. She recognizes the pattern: a prior self enters a transformative abyss and something else survives.</w:t>
      </w:r>
    </w:p>
    <w:p>
      <w:r>
        <w:rPr>
          <w:b w:val="0"/>
          <w:i w:val="0"/>
        </w:rPr>
        <w:t>If What Was persists, Sathona is still What Was. Not alive, not secretly hiding inside Savathûn, not recoverable in an ordinary sense — but she was. The Deep refuses to let was become never was.</w:t>
      </w:r>
    </w:p>
    <w:p>
      <w:pPr>
        <w:ind w:left="504"/>
      </w:pPr>
      <w:r>
        <w:rPr>
          <w:b/>
        </w:rPr>
        <w:t>SAVATHÛN</w:t>
      </w:r>
      <w:r>
        <w:rPr>
          <w:i/>
        </w:rPr>
        <w:t xml:space="preserve">  (quietly investigative; more personal than she admits)</w:t>
      </w:r>
      <w:r>
        <w:br/>
        <w:t>What part of you still remembers what was?</w:t>
      </w:r>
    </w:p>
    <w:p>
      <w:pPr>
        <w:ind w:left="504"/>
      </w:pPr>
      <w:r>
        <w:rPr>
          <w:b/>
        </w:rPr>
        <w:t>SAVATHÛN</w:t>
      </w:r>
      <w:r>
        <w:rPr>
          <w:i/>
        </w:rPr>
        <w:t xml:space="preserve">  (recognition rather than accusation)</w:t>
      </w:r>
      <w:r>
        <w:br/>
        <w:t>Ah... but you didn't surface, did you?</w:t>
      </w:r>
    </w:p>
    <w:p>
      <w:r>
        <w:rPr>
          <w:b/>
          <w:i w:val="0"/>
        </w:rPr>
        <w:t>SAVATHÛN THESIS: I drowned once too. Something survived. I have spent ages deciding whether that survivor was still me.</w:t>
      </w:r>
    </w:p>
    <w:p>
      <w:pPr>
        <w:pStyle w:val="Heading1"/>
      </w:pPr>
      <w:r>
        <w:t>5. Rhulk and Savathûn — The Mirror</w:t>
      </w:r>
    </w:p>
    <w:p>
      <w:r>
        <w:rPr>
          <w:b w:val="0"/>
          <w:i w:val="0"/>
        </w:rPr>
        <w:t>Rhulk: drowning as exclusivity. I survived; therefore I am exceptional. Deep-Bearer = blasphemer. How dare you know?</w:t>
      </w:r>
    </w:p>
    <w:p>
      <w:r>
        <w:rPr>
          <w:b w:val="0"/>
          <w:i w:val="0"/>
        </w:rPr>
        <w:t>Savathûn: drowning as transformation. I survived; therefore identity is questionable. Deep-Bearer = recognizable phenomenon. What exactly survived in you?</w:t>
      </w:r>
    </w:p>
    <w:p>
      <w:r>
        <w:rPr>
          <w:b w:val="0"/>
          <w:i w:val="0"/>
        </w:rPr>
        <w:t>Rhulk questions the Deep because others were allowed to understand it. Savathûn questions herself because What Was means Sathona never became Never Was.</w:t>
      </w:r>
    </w:p>
    <w:p>
      <w:r>
        <w:rPr>
          <w:b w:val="0"/>
          <w:i w:val="0"/>
        </w:rPr>
        <w:t>This is the strongest symmetry in the axis: Rhulk needs drowning to validate hierarchy; Savathûn understands drowning as evidence that identity can be replaced, continued, reframed, or haunted.</w:t>
      </w:r>
    </w:p>
    <w:p>
      <w:pPr>
        <w:pStyle w:val="Heading1"/>
      </w:pPr>
      <w:r>
        <w:t>6. Caiatl — Refusal Through Understanding</w:t>
      </w:r>
    </w:p>
    <w:p>
      <w:r>
        <w:rPr>
          <w:b w:val="0"/>
          <w:i w:val="0"/>
        </w:rPr>
        <w:t>Caiatl is not frightened because the Deep is Darkness. She has fought beside Light and Dark. She is frightened because the Deep is neither moral nor agentic; it simply is.</w:t>
      </w:r>
    </w:p>
    <w:p>
      <w:r>
        <w:rPr>
          <w:b w:val="0"/>
          <w:i w:val="0"/>
        </w:rPr>
        <w:t>Anchorforged are the sharpest version of this horror. They understand pressure so completely that they stopped caring they were suffocating and became the reason others could not surface.</w:t>
      </w:r>
    </w:p>
    <w:p>
      <w:r>
        <w:rPr>
          <w:b w:val="0"/>
          <w:i w:val="0"/>
        </w:rPr>
        <w:t>Caiatl's survival depends partly on the belief that some suffering ended. The Anchorforged proves that ended is not the same as never was.</w:t>
      </w:r>
    </w:p>
    <w:p>
      <w:pPr>
        <w:ind w:left="504"/>
      </w:pPr>
      <w:r>
        <w:rPr>
          <w:b/>
        </w:rPr>
        <w:t>CAIATL</w:t>
      </w:r>
      <w:r>
        <w:rPr>
          <w:i/>
        </w:rPr>
        <w:t xml:space="preserve">  (controlled; a boundary, not weakness)</w:t>
      </w:r>
      <w:r>
        <w:br/>
        <w:t>There are things I survived because they ended.</w:t>
      </w:r>
    </w:p>
    <w:p>
      <w:pPr>
        <w:ind w:left="504"/>
      </w:pPr>
      <w:r>
        <w:rPr>
          <w:b/>
        </w:rPr>
        <w:t>ANCHORFORGED</w:t>
      </w:r>
      <w:r>
        <w:rPr>
          <w:i/>
        </w:rPr>
        <w:t xml:space="preserve">  (flat; truth is indifferent)</w:t>
      </w:r>
      <w:r>
        <w:br/>
        <w:t>Ended is not the same as never was.</w:t>
      </w:r>
    </w:p>
    <w:p>
      <w:pPr>
        <w:ind w:left="504"/>
      </w:pPr>
      <w:r>
        <w:rPr>
          <w:b/>
        </w:rPr>
        <w:t>CAIATL</w:t>
      </w:r>
      <w:r>
        <w:rPr>
          <w:i/>
        </w:rPr>
        <w:t xml:space="preserve">  (refusal through understanding)</w:t>
      </w:r>
      <w:r>
        <w:br/>
        <w:t>Then your ocean has no bottom deep enough to bury me.</w:t>
      </w:r>
    </w:p>
    <w:p>
      <w:r>
        <w:rPr>
          <w:b w:val="0"/>
          <w:i w:val="0"/>
        </w:rPr>
        <w:t>She does not say the Deep-Bearer is lying. She rejects them because she believes them and cannot accept what believing them requires.</w:t>
      </w:r>
    </w:p>
    <w:p>
      <w:r>
        <w:rPr>
          <w:b/>
          <w:i w:val="0"/>
        </w:rPr>
        <w:t>CAIATL THESIS: I survived because the pressure ended. You terrify me because you prove that ending is not erasure.</w:t>
      </w:r>
    </w:p>
    <w:p>
      <w:pPr>
        <w:pStyle w:val="Heading1"/>
      </w:pPr>
      <w:r>
        <w:t>7. Zavala — Refusal Through Experience</w:t>
      </w:r>
    </w:p>
    <w:p>
      <w:r>
        <w:rPr>
          <w:b w:val="0"/>
          <w:i w:val="0"/>
        </w:rPr>
        <w:t>Zavala has already lived the cost of someone weaponizing What Was. The Witness used grief and his wife to bait and destabilize him. His objection is practical and ethical: truth is not harmless merely because it is true, and access to the past is not automatically wisdom.</w:t>
      </w:r>
    </w:p>
    <w:p>
      <w:pPr>
        <w:ind w:left="504"/>
      </w:pPr>
      <w:r>
        <w:rPr>
          <w:b/>
        </w:rPr>
        <w:t>ZAVALA</w:t>
      </w:r>
      <w:r>
        <w:rPr>
          <w:i/>
        </w:rPr>
        <w:t xml:space="preserve">  (measured; experienced)</w:t>
      </w:r>
      <w:r>
        <w:br/>
        <w:t>Memory is not harmless because it is true.</w:t>
      </w:r>
    </w:p>
    <w:p>
      <w:pPr>
        <w:ind w:left="504"/>
      </w:pPr>
      <w:r>
        <w:rPr>
          <w:b/>
        </w:rPr>
        <w:t>ZAVALA</w:t>
      </w:r>
      <w:r>
        <w:rPr>
          <w:i/>
        </w:rPr>
        <w:t xml:space="preserve">  (warning, not condemnation)</w:t>
      </w:r>
      <w:r>
        <w:br/>
        <w:t>I have seen what happens when grief is given a voice and told it knows us better than we know ourselves.</w:t>
      </w:r>
    </w:p>
    <w:p>
      <w:r>
        <w:rPr>
          <w:b/>
          <w:i w:val="0"/>
        </w:rPr>
        <w:t>ZAVALA THESIS: I know what it costs when the past is given power over the present.</w:t>
      </w:r>
    </w:p>
    <w:p>
      <w:pPr>
        <w:pStyle w:val="Heading1"/>
      </w:pPr>
      <w:r>
        <w:t>8. Saint-14 — Refusal Through Fear</w:t>
      </w:r>
    </w:p>
    <w:p>
      <w:r>
        <w:rPr>
          <w:b w:val="0"/>
          <w:i w:val="0"/>
        </w:rPr>
        <w:t>Saint's refusal is category fear. Deep-Bearers destabilize assumptions about what a Guardian is, where identity ends, and whether the one who returns is the one who drowned.</w:t>
      </w:r>
    </w:p>
    <w:p>
      <w:r>
        <w:rPr>
          <w:b w:val="0"/>
          <w:i w:val="0"/>
        </w:rPr>
        <w:t>His fear should retain dignity. He is not stupid. He is confronting a model of personhood that threatens the assumptions through which he loves and protects people.</w:t>
      </w:r>
    </w:p>
    <w:p>
      <w:pPr>
        <w:ind w:left="504"/>
      </w:pPr>
      <w:r>
        <w:rPr>
          <w:b/>
        </w:rPr>
        <w:t>SAINT-14</w:t>
      </w:r>
      <w:r>
        <w:rPr>
          <w:i/>
        </w:rPr>
        <w:t xml:space="preserve">  (trying to force the category back into place)</w:t>
      </w:r>
      <w:r>
        <w:br/>
        <w:t>You speak as if the one who drowned and the one before me are not the same Guardian.</w:t>
      </w:r>
    </w:p>
    <w:p>
      <w:pPr>
        <w:ind w:left="504"/>
      </w:pPr>
      <w:r>
        <w:rPr>
          <w:b/>
        </w:rPr>
        <w:t>DEEP-BEARER</w:t>
      </w:r>
      <w:r>
        <w:rPr>
          <w:i/>
        </w:rPr>
        <w:t xml:space="preserve">  (simple; no cruelty required)</w:t>
      </w:r>
      <w:r>
        <w:br/>
        <w:t>Would it comfort you if I lied?</w:t>
      </w:r>
    </w:p>
    <w:p>
      <w:r>
        <w:rPr>
          <w:b/>
          <w:i w:val="0"/>
        </w:rPr>
        <w:t>SAINT THESIS: I am afraid because I do not know where the person ends and the survivor begins.</w:t>
      </w:r>
    </w:p>
    <w:p>
      <w:pPr>
        <w:pStyle w:val="Heading1"/>
      </w:pPr>
      <w:r>
        <w:t>9. Crow — The Center / Mirror of Continuity</w:t>
      </w:r>
    </w:p>
    <w:p>
      <w:r>
        <w:rPr>
          <w:b w:val="0"/>
          <w:i w:val="0"/>
        </w:rPr>
        <w:t>Crow sits near the center because he has effectively experienced the Deep-Bearer pattern without touching the Deep. Uldren Sov is What Was. Uldren died. Crow returned without Uldren's memory. Crow is What Is after What Was was stripped away.</w:t>
      </w:r>
    </w:p>
    <w:p>
      <w:r>
        <w:rPr>
          <w:b w:val="0"/>
          <w:i w:val="0"/>
        </w:rPr>
        <w:t>This makes Crow emotionally fluent in a truth Deep-Bearers understand analytically: losing What Was does not necessarily destroy What Is.</w:t>
      </w:r>
    </w:p>
    <w:p>
      <w:r>
        <w:rPr>
          <w:b w:val="0"/>
          <w:i w:val="0"/>
        </w:rPr>
        <w:t>The Deep could preserve Uldren as What Was. The meaningful question is not whether Crow can recover everything, but whether he wants to define himself through it.</w:t>
      </w:r>
    </w:p>
    <w:p>
      <w:pPr>
        <w:ind w:left="504"/>
      </w:pPr>
      <w:r>
        <w:rPr>
          <w:b/>
        </w:rPr>
        <w:t>CROW</w:t>
      </w:r>
      <w:r>
        <w:rPr>
          <w:i/>
        </w:rPr>
        <w:t xml:space="preserve">  (empathetic)</w:t>
      </w:r>
      <w:r>
        <w:br/>
        <w:t>You keep talking about what you lost as if losing it means you stopped being someone.</w:t>
      </w:r>
    </w:p>
    <w:p>
      <w:pPr>
        <w:ind w:left="504"/>
      </w:pPr>
      <w:r>
        <w:rPr>
          <w:b/>
        </w:rPr>
        <w:t>DEEP-BEARER</w:t>
      </w:r>
      <w:r>
        <w:rPr>
          <w:i/>
        </w:rPr>
        <w:t xml:space="preserve">  (analytical)</w:t>
      </w:r>
      <w:r>
        <w:br/>
        <w:t>And you keep talking about Uldren as if he became never was.</w:t>
      </w:r>
    </w:p>
    <w:p>
      <w:pPr>
        <w:ind w:left="504"/>
      </w:pPr>
      <w:r>
        <w:rPr>
          <w:b/>
        </w:rPr>
        <w:t>CROW</w:t>
      </w:r>
      <w:r>
        <w:rPr>
          <w:i/>
        </w:rPr>
        <w:t xml:space="preserve">  (quiet recognition)</w:t>
      </w:r>
      <w:r>
        <w:br/>
        <w:t>No. I learned the difference.</w:t>
      </w:r>
    </w:p>
    <w:p>
      <w:r>
        <w:rPr>
          <w:b w:val="0"/>
          <w:i w:val="0"/>
        </w:rPr>
        <w:t>Crow can pity a Deep-Bearer who does not possess or prioritize the emotional machinery required to pity themselves. That difference can create genuine camaraderie.</w:t>
      </w:r>
    </w:p>
    <w:p>
      <w:r>
        <w:rPr>
          <w:b/>
          <w:i w:val="0"/>
        </w:rPr>
        <w:t>CROW THESIS: I know that What Was can die without What Is dying with it.</w:t>
      </w:r>
    </w:p>
    <w:p>
      <w:pPr>
        <w:pStyle w:val="Heading1"/>
      </w:pPr>
      <w:r>
        <w:t>10. Ikora — Intrigue Through Analysis</w:t>
      </w:r>
    </w:p>
    <w:p>
      <w:r>
        <w:rPr>
          <w:b w:val="0"/>
          <w:i w:val="0"/>
        </w:rPr>
        <w:t>Ikora sees a model-breaking phenomenon. Deep-Bearers imply that existing frameworks for Light, Darkness, memory, identity, and causality are incomplete.</w:t>
      </w:r>
    </w:p>
    <w:p>
      <w:r>
        <w:rPr>
          <w:b w:val="0"/>
          <w:i w:val="0"/>
        </w:rPr>
        <w:t>Her fascination is not Riven's surprise or Savathûn's recognition. It is the need to understand an impossibility rigorously.</w:t>
      </w:r>
    </w:p>
    <w:p>
      <w:pPr>
        <w:ind w:left="504"/>
      </w:pPr>
      <w:r>
        <w:rPr>
          <w:b/>
        </w:rPr>
        <w:t>IKORA</w:t>
      </w:r>
      <w:r>
        <w:rPr>
          <w:i/>
        </w:rPr>
        <w:t xml:space="preserve">  (testing the premise)</w:t>
      </w:r>
      <w:r>
        <w:br/>
        <w:t>You are describing memory as though it were a property of reality, not a property of the mind.</w:t>
      </w:r>
    </w:p>
    <w:p>
      <w:pPr>
        <w:ind w:left="504"/>
      </w:pPr>
      <w:r>
        <w:rPr>
          <w:b/>
        </w:rPr>
        <w:t>DEEP-BEARER</w:t>
      </w:r>
      <w:r>
        <w:br/>
        <w:t>The mind forgets. What Was does not.</w:t>
      </w:r>
    </w:p>
    <w:p>
      <w:pPr>
        <w:ind w:left="504"/>
      </w:pPr>
      <w:r>
        <w:rPr>
          <w:b/>
        </w:rPr>
        <w:t>IKORA</w:t>
      </w:r>
      <w:r>
        <w:rPr>
          <w:i/>
        </w:rPr>
        <w:t xml:space="preserve">  (the model changes)</w:t>
      </w:r>
      <w:r>
        <w:br/>
        <w:t>Then we have been asking the wrong questions about memory.</w:t>
      </w:r>
    </w:p>
    <w:p>
      <w:r>
        <w:rPr>
          <w:b/>
          <w:i w:val="0"/>
        </w:rPr>
        <w:t>IKORA THESIS: If your existence breaks the model, the model changes.</w:t>
      </w:r>
    </w:p>
    <w:p>
      <w:pPr>
        <w:pStyle w:val="Heading1"/>
      </w:pPr>
      <w:r>
        <w:t>11. Riven — Intrigue Through Surprise</w:t>
      </w:r>
    </w:p>
    <w:p>
      <w:r>
        <w:rPr>
          <w:b w:val="0"/>
          <w:i w:val="0"/>
        </w:rPr>
        <w:t>Riven has granted and twisted desire for ages. On the surface, a Deep-Bearer is familiar: while drowning, they wanted not to succumb. But the result frustrates her normal game.</w:t>
      </w:r>
    </w:p>
    <w:p>
      <w:r>
        <w:rPr>
          <w:b w:val="0"/>
          <w:i w:val="0"/>
        </w:rPr>
        <w:t>What Was has been stripped away. If Riven saw the Guardian days earlier, she may no longer be able to confidently treat the Deep-Bearer as the same subject whose desire she once understood.</w:t>
      </w:r>
    </w:p>
    <w:p>
      <w:r>
        <w:rPr>
          <w:b w:val="0"/>
          <w:i w:val="0"/>
        </w:rPr>
        <w:t>For perhaps the first time, she confronts a wish-result she cannot immediately fuck with. Genuine surprise becomes fascination. But Riven never wants to admit surprise because admitting surprise feels like admitting she lost.</w:t>
      </w:r>
    </w:p>
    <w:p>
      <w:r>
        <w:rPr>
          <w:b w:val="0"/>
          <w:i w:val="0"/>
        </w:rPr>
        <w:t>Acting direction: air but reserve; breath without overt seduction; ancient confidence. Begin detached like Frieren, then allow a Serie-like micro-shift when she realizes the person across from her is actually interesting.</w:t>
      </w:r>
    </w:p>
    <w:p>
      <w:pPr>
        <w:ind w:left="504"/>
      </w:pPr>
      <w:r>
        <w:rPr>
          <w:b/>
        </w:rPr>
        <w:t>RIVEN</w:t>
      </w:r>
      <w:r>
        <w:rPr>
          <w:i/>
        </w:rPr>
        <w:t xml:space="preserve">  (begin nearly detached; curiosity must be earned)</w:t>
      </w:r>
      <w:r>
        <w:br/>
        <w:t>How curious.</w:t>
      </w:r>
    </w:p>
    <w:p>
      <w:pPr>
        <w:ind w:left="504"/>
      </w:pPr>
      <w:r>
        <w:rPr>
          <w:b/>
        </w:rPr>
        <w:t>RIVEN</w:t>
      </w:r>
      <w:r>
        <w:rPr>
          <w:i/>
        </w:rPr>
        <w:t xml:space="preserve">  (precise, confident, dangerous)</w:t>
      </w:r>
      <w:r>
        <w:br/>
        <w:t>That is what you tell yourself you wanted. I asked what you wished for.</w:t>
      </w:r>
    </w:p>
    <w:p>
      <w:r>
        <w:rPr>
          <w:b/>
          <w:i w:val="0"/>
        </w:rPr>
        <w:t>RIVEN THESIS: I know how desire behaves. You interest me because for once the thing that returned does not fit cleanly inside the wish that began it.</w:t>
      </w:r>
    </w:p>
    <w:p>
      <w:pPr>
        <w:pStyle w:val="Heading1"/>
      </w:pPr>
      <w:r>
        <w:t>12. The Full Spectrum</w:t>
      </w:r>
    </w:p>
    <w:p>
      <w:r>
        <w:rPr>
          <w:b/>
          <w:i w:val="0"/>
        </w:rPr>
        <w:t>RHULK → CAIATL → ZAVALA → SAINT-14 → CROW → IKORA → RIVEN → SAVATHÛN</w:t>
      </w:r>
    </w:p>
    <w:p>
      <w:r>
        <w:rPr>
          <w:b w:val="0"/>
          <w:i w:val="0"/>
        </w:rPr>
        <w:t>Raw Contempt → Understanding → Experience → Fear → Continuity → Analysis → Surprise → Recognition / Raw Curiosity</w:t>
      </w:r>
    </w:p>
    <w:p>
      <w:r>
        <w:rPr>
          <w:b w:val="0"/>
          <w:i w:val="0"/>
        </w:rPr>
        <w:t>The important refinement is that the right endpoint is no longer merely 'Savathûn is curious.' Savathûn is the opposite endpoint because she recognizes drowning as biography.</w:t>
      </w:r>
    </w:p>
    <w:p>
      <w:pPr>
        <w:pStyle w:val="Heading1"/>
      </w:pPr>
      <w:r>
        <w:t>13. How to Write Scenes With This Spectrum</w:t>
      </w:r>
    </w:p>
    <w:p>
      <w:pPr>
        <w:pStyle w:val="ListBullet"/>
      </w:pPr>
      <w:r>
        <w:t>Do not make every character debate whether the Deep is evil. That collapses distinct lenses into generic Light-vs-Dark dialogue.</w:t>
      </w:r>
    </w:p>
    <w:p>
      <w:pPr>
        <w:pStyle w:val="ListBullet"/>
      </w:pPr>
      <w:r>
        <w:t>Let each character ask a different question because each is protecting or interrogating a different part of themselves.</w:t>
      </w:r>
    </w:p>
    <w:p>
      <w:pPr>
        <w:pStyle w:val="ListBullet"/>
      </w:pPr>
      <w:r>
        <w:t>Deep-Bearers should usually answer analytically rather than defensively. They do not need everyone to approve of what the Deep is.</w:t>
      </w:r>
    </w:p>
    <w:p>
      <w:pPr>
        <w:pStyle w:val="ListBullet"/>
      </w:pPr>
      <w:r>
        <w:t>Do not make the Deep sentimental. Its indifference is the point.</w:t>
      </w:r>
    </w:p>
    <w:p>
      <w:pPr>
        <w:pStyle w:val="ListBullet"/>
      </w:pPr>
      <w:r>
        <w:t>Do not make What Was equivalent to a recoverable memory file. Persistence means the fact remains; it does not mean the old self is secretly alive.</w:t>
      </w:r>
    </w:p>
    <w:p>
      <w:pPr>
        <w:pStyle w:val="ListBullet"/>
      </w:pPr>
      <w:r>
        <w:t>Use silence and reaction. Several scenes become stronger when the character realizes the answer before the Deep-Bearer finishes explaining it.</w:t>
      </w:r>
    </w:p>
    <w:p>
      <w:pPr>
        <w:pStyle w:val="ListBullet"/>
      </w:pPr>
      <w:r>
        <w:t>Rhulk and Savathûn should rhyme structurally while landing emotionally opposite.</w:t>
      </w:r>
    </w:p>
    <w:p>
      <w:pPr>
        <w:pStyle w:val="ListBullet"/>
      </w:pPr>
      <w:r>
        <w:t>Crow is the bridge between emotional personhood and Deep-Bearer analytical continuity.</w:t>
      </w:r>
    </w:p>
    <w:p>
      <w:pPr>
        <w:pStyle w:val="ListBullet"/>
      </w:pPr>
      <w:r>
        <w:t>Caiatl is strongest when she believes the Deep-Bearer. Her refusal is informed rejection.</w:t>
      </w:r>
    </w:p>
    <w:p>
      <w:pPr>
        <w:pStyle w:val="ListBullet"/>
      </w:pPr>
      <w:r>
        <w:t>Riven is strongest when surprise is microscopic. Never make her openly impressed in a way that feels like surrender.</w:t>
      </w:r>
    </w:p>
    <w:p>
      <w:pPr>
        <w:pStyle w:val="Heading1"/>
      </w:pPr>
      <w:r>
        <w:t>14. Sample Ensemble Sequence</w:t>
      </w:r>
    </w:p>
    <w:p>
      <w:r>
        <w:rPr>
          <w:b w:val="0"/>
          <w:i/>
        </w:rPr>
        <w:t>Not locked canon dialogue. This demonstrates how the lenses can sound beside one another.</w:t>
      </w:r>
    </w:p>
    <w:p>
      <w:pPr>
        <w:ind w:left="504"/>
      </w:pPr>
      <w:r>
        <w:rPr>
          <w:b/>
        </w:rPr>
        <w:t>RHULK</w:t>
      </w:r>
      <w:r>
        <w:rPr>
          <w:i/>
        </w:rPr>
        <w:t xml:space="preserve">  (the accusation has become a wound)</w:t>
      </w:r>
      <w:r>
        <w:br/>
        <w:t>How do you know what it means to drown?</w:t>
      </w:r>
    </w:p>
    <w:p>
      <w:pPr>
        <w:ind w:left="504"/>
      </w:pPr>
      <w:r>
        <w:rPr>
          <w:b/>
        </w:rPr>
        <w:t>DEEP-BEARER</w:t>
      </w:r>
      <w:r>
        <w:br/>
        <w:t>Because I stopped asking the Deep to let me breathe.</w:t>
      </w:r>
    </w:p>
    <w:p>
      <w:pPr>
        <w:ind w:left="504"/>
      </w:pPr>
      <w:r>
        <w:rPr>
          <w:b/>
        </w:rPr>
        <w:t>CAIATL</w:t>
      </w:r>
      <w:r>
        <w:br/>
        <w:t>And what did it take from you?</w:t>
      </w:r>
    </w:p>
    <w:p>
      <w:pPr>
        <w:ind w:left="504"/>
      </w:pPr>
      <w:r>
        <w:rPr>
          <w:b/>
        </w:rPr>
        <w:t>DEEP-BEARER</w:t>
      </w:r>
      <w:r>
        <w:br/>
        <w:t>What I thought had to remain.</w:t>
      </w:r>
    </w:p>
    <w:p>
      <w:pPr>
        <w:ind w:left="504"/>
      </w:pPr>
      <w:r>
        <w:rPr>
          <w:b/>
        </w:rPr>
        <w:t>SAINT-14</w:t>
      </w:r>
      <w:r>
        <w:br/>
        <w:t>Then you admit something died.</w:t>
      </w:r>
    </w:p>
    <w:p>
      <w:pPr>
        <w:ind w:left="504"/>
      </w:pPr>
      <w:r>
        <w:rPr>
          <w:b/>
        </w:rPr>
        <w:t>CROW</w:t>
      </w:r>
      <w:r>
        <w:br/>
        <w:t>Something always does.</w:t>
      </w:r>
    </w:p>
    <w:p>
      <w:pPr>
        <w:ind w:left="504"/>
      </w:pPr>
      <w:r>
        <w:rPr>
          <w:b/>
        </w:rPr>
        <w:t>ZAVALA</w:t>
      </w:r>
      <w:r>
        <w:br/>
        <w:t>That does not make the loss harmless.</w:t>
      </w:r>
    </w:p>
    <w:p>
      <w:pPr>
        <w:ind w:left="504"/>
      </w:pPr>
      <w:r>
        <w:rPr>
          <w:b/>
        </w:rPr>
        <w:t>IKORA</w:t>
      </w:r>
      <w:r>
        <w:br/>
        <w:t>No. But it may make the loss measurable.</w:t>
      </w:r>
    </w:p>
    <w:p>
      <w:pPr>
        <w:ind w:left="504"/>
      </w:pPr>
      <w:r>
        <w:rPr>
          <w:b/>
        </w:rPr>
        <w:t>RIVEN</w:t>
      </w:r>
      <w:r>
        <w:rPr>
          <w:i/>
        </w:rPr>
        <w:t xml:space="preserve">  (a tiny shift; now genuinely engaged)</w:t>
      </w:r>
      <w:r>
        <w:br/>
        <w:t>How curious.</w:t>
      </w:r>
    </w:p>
    <w:p>
      <w:pPr>
        <w:ind w:left="504"/>
      </w:pPr>
      <w:r>
        <w:rPr>
          <w:b/>
        </w:rPr>
        <w:t>SAVATHÛN</w:t>
      </w:r>
      <w:r>
        <w:rPr>
          <w:i/>
        </w:rPr>
        <w:t xml:space="preserve">  (recognition hidden inside amusement)</w:t>
      </w:r>
      <w:r>
        <w:br/>
        <w:t>No, dear Riven. Familiar.</w:t>
      </w:r>
    </w:p>
    <w:p>
      <w:r>
        <w:rPr>
          <w:b w:val="0"/>
          <w:i w:val="0"/>
        </w:rPr>
        <w:t>The ensemble point: each line should reveal the speaker's lens more than it explains lore.</w:t>
      </w:r>
    </w:p>
    <w:p>
      <w:pPr>
        <w:pStyle w:val="Heading1"/>
      </w:pPr>
      <w:r>
        <w:t>15. Current Creative State for New Rev</w:t>
      </w:r>
    </w:p>
    <w:p>
      <w:pPr>
        <w:pStyle w:val="ListBullet"/>
      </w:pPr>
      <w:r>
        <w:t>Rhulk's core scene is blasphemy becoming revelation. Opening: 'What does it mean... to drown?' Closer: 'How do you... know what it means to drown?'</w:t>
      </w:r>
    </w:p>
    <w:p>
      <w:pPr>
        <w:pStyle w:val="ListBullet"/>
      </w:pPr>
      <w:r>
        <w:t>Riven's core scene is a wish-result she cannot manipulate normally because What Was has been stripped away. Her surprise must remain controlled.</w:t>
      </w:r>
    </w:p>
    <w:p>
      <w:pPr>
        <w:pStyle w:val="ListBullet"/>
      </w:pPr>
      <w:r>
        <w:t>Caiatl's core scene is believing that suffering ended, then confronting proof that ended is not never was.</w:t>
      </w:r>
    </w:p>
    <w:p>
      <w:pPr>
        <w:pStyle w:val="ListBullet"/>
      </w:pPr>
      <w:r>
        <w:t>Crow is the center/mirror: Uldren = What Was; Crow = What Is after stripping. He can understand Deep-Bearers emotionally.</w:t>
      </w:r>
    </w:p>
    <w:p>
      <w:pPr>
        <w:pStyle w:val="ListBullet"/>
      </w:pPr>
      <w:r>
        <w:t>Ikora interrogates the model. Zavala interrogates the cost. Saint interrogates identity. They should not sound interchangeable.</w:t>
      </w:r>
    </w:p>
    <w:p>
      <w:pPr>
        <w:pStyle w:val="ListBullet"/>
      </w:pPr>
      <w:r>
        <w:t>Savathûn is now the true opposite endpoint from Rhulk because Sathona drowned and Savathûn remained.</w:t>
      </w:r>
    </w:p>
    <w:p>
      <w:pPr>
        <w:pStyle w:val="ListBullet"/>
      </w:pPr>
      <w:r>
        <w:t>The strongest symmetry is: Rhulk asks why someone else was allowed to know drowning; Savathûn asks what exactly survived it.</w:t>
      </w:r>
    </w:p>
    <w:p>
      <w:pPr>
        <w:pStyle w:val="ListBullet"/>
      </w:pPr>
      <w:r>
        <w:t>Treat the spectrum as a writing engine, not a morality chart.</w:t>
      </w:r>
    </w:p>
    <w:p>
      <w:pPr>
        <w:pStyle w:val="Heading1"/>
      </w:pPr>
      <w:r>
        <w:t>16. Governing Lines / Seeds</w:t>
      </w:r>
    </w:p>
    <w:p>
      <w:r>
        <w:rPr>
          <w:b/>
          <w:i w:val="0"/>
        </w:rPr>
        <w:t>RHULK: “How do you... know what it means to drown?”</w:t>
      </w:r>
    </w:p>
    <w:p>
      <w:r>
        <w:rPr>
          <w:b/>
          <w:i w:val="0"/>
        </w:rPr>
        <w:t>CAIATL: “There are things I survived because they ended.”</w:t>
      </w:r>
    </w:p>
    <w:p>
      <w:r>
        <w:rPr>
          <w:b/>
          <w:i w:val="0"/>
        </w:rPr>
        <w:t>CROW: “Losing What Was does not mean What Is died with it.”</w:t>
      </w:r>
    </w:p>
    <w:p>
      <w:r>
        <w:rPr>
          <w:b/>
          <w:i w:val="0"/>
        </w:rPr>
        <w:t>IKORA: “If your existence breaks the model, the model changes.”</w:t>
      </w:r>
    </w:p>
    <w:p>
      <w:r>
        <w:rPr>
          <w:b/>
          <w:i w:val="0"/>
        </w:rPr>
        <w:t>RIVEN: “That is what you tell yourself you wanted. I asked what you wished for.”</w:t>
      </w:r>
    </w:p>
    <w:p>
      <w:r>
        <w:rPr>
          <w:b/>
          <w:i w:val="0"/>
        </w:rPr>
        <w:t>SAVATHÛN: “Sathona drowned. Savathûn remained.”</w:t>
      </w:r>
    </w:p>
    <w:p>
      <w:r>
        <w:rPr>
          <w:b w:val="0"/>
          <w:i/>
        </w:rPr>
        <w:t>These are seeds and governing ideas, not all locked final dialogue. The locked creative logic is the lens behind them.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